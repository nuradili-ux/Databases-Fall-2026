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Work 3 - Database DML Operations</w:t>
      </w:r>
    </w:p>
    <w:p>
      <w:r>
        <w:t>Student: Izbay Nuradil</w:t>
        <w:br/>
        <w:t>University: KBTU</w:t>
        <w:br/>
        <w:t>Course: Databases (Fall 2026)</w:t>
      </w:r>
    </w:p>
    <w:p>
      <w:pPr>
        <w:pStyle w:val="Heading2"/>
      </w:pPr>
      <w:r>
        <w:t>1. Airline Table (`airline`)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2. Airports Table (`airports`)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3. Booking Table (`booking`)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4. Passengers Table (`passengers`)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5. Baggage Check Table (`baggage_check`)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6. Flights Table (`flights`)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