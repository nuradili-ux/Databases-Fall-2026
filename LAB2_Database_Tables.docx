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F4E78"/>
          <w:sz w:val="40"/>
        </w:rPr>
        <w:t>LAB2 - Database Tables Report</w:t>
      </w: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1. Airlines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airline_id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airline_code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airline_name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airline_country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KC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Air Astana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Kazakhstan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IQ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Qazaq Air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Kazakhstan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LH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Lufthansa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Germany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TK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Turkish Airlines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Turkey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FZ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Flydubai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UAE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2. Airports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airport_id</w:t>
            </w:r>
          </w:p>
        </w:tc>
        <w:tc>
          <w:tcPr>
            <w:tcW w:type="dxa" w:w="1337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airport_name</w:t>
            </w:r>
          </w:p>
        </w:tc>
        <w:tc>
          <w:tcPr>
            <w:tcW w:type="dxa" w:w="1337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1337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1337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city</w:t>
            </w:r>
          </w:p>
        </w:tc>
        <w:tc>
          <w:tcPr>
            <w:tcW w:type="dxa" w:w="1337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1337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101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Almaty International Airport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Kazakhstan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Almaty Region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Almaty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102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Astana International Airport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Kazakhstan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Astana City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Astana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103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Frankfurt Airport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Germany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Hesse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Frankfurt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104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Istanbul Airport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Turkey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Istanbul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Istanbul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  <w:tr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105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Dubai International Airport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UAE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Dubai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Dubai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  <w:tc>
          <w:tcPr>
            <w:tcW w:type="dxa" w:w="1337"/>
          </w:tcPr>
          <w:p>
            <w:r>
              <w:rPr>
                <w:rFonts w:ascii="Calibri" w:hAnsi="Calibri"/>
                <w:sz w:val="18"/>
              </w:rPr>
              <w:t>2026-01-01 10:00:00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3. Flights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flight_id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sch_departure_time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sch_arrival_time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departing_airport_id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arriving_airport_id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departing_gate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arriving_gate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airline_id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act_departure_time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act_arrival_time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78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</w:tr>
      <w:tr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501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2026-09-25 08:00:00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2026-09-25 10:00:00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101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102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Gate 3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Gate 5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2026-09-25 08:03:00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2026-09-25 10:02:00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</w:tr>
      <w:tr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502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2026-09-25 12:00:00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2026-09-25 15:30:00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101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103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Gate 1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B22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2026-09-25 12:00:00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2026-09-25 15:30:00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</w:tr>
      <w:tr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503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2026-09-25 06:00:00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2026-09-25 09:00:00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102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104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Gate 4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A12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2026-09-25 06:10:00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2026-09-26 09:05:00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</w:tr>
      <w:tr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504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2026-09-26 14:00:00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2026-09-26 18:00:00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104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105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A3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C4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2026-09-26 14:07:00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2026-09-26 18:07:00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  <w:tc>
          <w:tcPr>
            <w:tcW w:type="dxa" w:w="780"/>
            <w:shd w:fill="F2F2F2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</w:tr>
      <w:tr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505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2026-09-27 22:00:00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2026-09-28 06:00:00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105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101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C2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Gate 2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2026-09-27 22:00:00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2026-09-28 06:02:00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  <w:tc>
          <w:tcPr>
            <w:tcW w:type="dxa" w:w="780"/>
          </w:tcPr>
          <w:p>
            <w:r>
              <w:rPr>
                <w:rFonts w:ascii="Calibri" w:hAnsi="Calibri"/>
                <w:sz w:val="18"/>
              </w:rPr>
              <w:t>2026-01-03 03:00:00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4. Bookings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booking_id</w:t>
            </w:r>
          </w:p>
        </w:tc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flight_id</w:t>
            </w:r>
          </w:p>
        </w:tc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passenger_id</w:t>
            </w:r>
          </w:p>
        </w:tc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booking_platform</w:t>
            </w:r>
          </w:p>
        </w:tc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17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ticket_price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9001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501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1001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Mobile App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2026-09-20 10:00:00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2026-09-20 10:00:00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Confirmed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45000.0</w:t>
            </w:r>
          </w:p>
        </w:tc>
      </w:tr>
      <w:tr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9002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502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1002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Website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2026-09-20 11:00:00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2026-09-20 11:00:00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Confirmed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220000.0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9003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503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1003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Travel Agency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2026-09-21 12:00:00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2026-09-21 12:00:00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Confirmed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180000.0</w:t>
            </w:r>
          </w:p>
        </w:tc>
      </w:tr>
      <w:tr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9004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504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1004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Mobile App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2026-09-21 13:00:00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2026-09-21 13:00:00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Pending</w:t>
            </w:r>
          </w:p>
        </w:tc>
        <w:tc>
          <w:tcPr>
            <w:tcW w:type="dxa" w:w="1170"/>
            <w:shd w:fill="F2F2F2"/>
          </w:tcPr>
          <w:p>
            <w:r>
              <w:rPr>
                <w:rFonts w:ascii="Calibri" w:hAnsi="Calibri"/>
                <w:sz w:val="18"/>
              </w:rPr>
              <w:t>95000.0</w:t>
            </w:r>
          </w:p>
        </w:tc>
      </w:tr>
      <w:tr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9005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505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1005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Website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2026-09-22 14:00:00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2026-09-22 14:00:00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Confirmed</w:t>
            </w:r>
          </w:p>
        </w:tc>
        <w:tc>
          <w:tcPr>
            <w:tcW w:type="dxa" w:w="1170"/>
          </w:tcPr>
          <w:p>
            <w:r>
              <w:rPr>
                <w:rFonts w:ascii="Calibri" w:hAnsi="Calibri"/>
                <w:sz w:val="18"/>
              </w:rPr>
              <w:t>310000.0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5. Baggage Checks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baggage_check_id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check_result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booking_id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passenger_id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Passed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2025-09-25 06:00:00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2026-09-25 06:00:00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9001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1001</w:t>
            </w:r>
          </w:p>
        </w:tc>
      </w:tr>
      <w:tr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Passed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2025-09-25 10:00:00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2026-09-25 10:00:00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9002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1002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Passed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2025-09-26 04:00:00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2026-09-26 04:00:00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9003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1003</w:t>
            </w:r>
          </w:p>
        </w:tc>
      </w:tr>
      <w:tr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Failed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2025-09-26 12:00:00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2026-09-26 12:00:00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9004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1004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Passed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2025-09-27 20:00:00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2026-09-27 20:00:00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9005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1005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6. Baggage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baggage_id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weight_in_kg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booking_id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15.5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2026-09-25 06:10:00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2026-09-25 06:10:00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9001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23.0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2026-09-25 10:15:00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2026-09-25 10:15:00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9002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20.0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2026-09-26 04:20:00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2026-09-26 04:20:00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9003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30.5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2026-09-26 12:10:00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2026-09-26 12:10:00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9004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18.2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2026-09-27 20:15:00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2026-09-27 20:15:00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9005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7. Boarding Passes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boarding_pass_id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booking_id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seat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boarding_time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101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9001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12A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2026-09-25 07:20:00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2026-09-25 06:30:00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2026-09-25 06:30:00</w:t>
            </w:r>
          </w:p>
        </w:tc>
      </w:tr>
      <w:tr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102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9002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14B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2026-09-25 11:20:00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2026-09-25 10:30:00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2026-09-25 10:30:00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103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9003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05C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2026-09-26 05:20:00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2026-09-26 04:30:00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2026-09-26 04:30:00</w:t>
            </w:r>
          </w:p>
        </w:tc>
      </w:tr>
      <w:tr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104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9004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22E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2026-09-26 13:20:00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2026-09-26 12:30:00</w:t>
            </w:r>
          </w:p>
        </w:tc>
        <w:tc>
          <w:tcPr>
            <w:tcW w:type="dxa" w:w="1560"/>
            <w:shd w:fill="F2F2F2"/>
          </w:tcPr>
          <w:p>
            <w:r>
              <w:rPr>
                <w:rFonts w:ascii="Calibri" w:hAnsi="Calibri"/>
                <w:sz w:val="18"/>
              </w:rPr>
              <w:t>2026-09-26 12:30:00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105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9005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08F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2026-09-27 21:20:00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2026-09-27 20:30:00</w:t>
            </w:r>
          </w:p>
        </w:tc>
        <w:tc>
          <w:tcPr>
            <w:tcW w:type="dxa" w:w="1560"/>
          </w:tcPr>
          <w:p>
            <w:r>
              <w:rPr>
                <w:rFonts w:ascii="Calibri" w:hAnsi="Calibri"/>
                <w:sz w:val="18"/>
              </w:rPr>
              <w:t>2026-09-27 20:30:00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2E75B6"/>
          <w:sz w:val="28"/>
        </w:rPr>
        <w:t>8. Booking Flights Link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booking_flight_id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booking_id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flight_id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created_at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updated_at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9001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501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2026-09-20 10:00:00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2026-09-20 10:00:00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9002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502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2026-09-20 11:00:00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2026-09-20 11:00:00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9003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503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2026-09-21 12:00:00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2026-09-21 12:00:00</w:t>
            </w:r>
          </w:p>
        </w:tc>
      </w:tr>
      <w:tr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9004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504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2026-09-21 13:00:00</w:t>
            </w:r>
          </w:p>
        </w:tc>
        <w:tc>
          <w:tcPr>
            <w:tcW w:type="dxa" w:w="1872"/>
            <w:shd w:fill="F2F2F2"/>
          </w:tcPr>
          <w:p>
            <w:r>
              <w:rPr>
                <w:rFonts w:ascii="Calibri" w:hAnsi="Calibri"/>
                <w:sz w:val="18"/>
              </w:rPr>
              <w:t>2026-09-21 13:00:00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9005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505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2026-09-22 14:00:00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2026-09-22 14:00:00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